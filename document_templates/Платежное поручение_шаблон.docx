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ПЛАТЕЖНОЕ ПОРУЧЕНИЕ № {{PAYMENT_ORDER_NUMBER}}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7353"/>
        <w:gridCol w:w="7353"/>
      </w:tblGrid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Поступ. в банк плат.</w:t>
            </w:r>
          </w:p>
        </w:tc>
        <w:tc>
          <w:tcPr>
            <w:tcW w:type="dxa" w:w="113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{{RECEIVED_BY_BANK_DATE}}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Списано со сч. плат.</w:t>
            </w:r>
          </w:p>
        </w:tc>
        <w:tc>
          <w:tcPr>
            <w:tcW w:type="dxa" w:w="113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{{DEBITED_DATE}}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/ вид платежа</w:t>
            </w:r>
          </w:p>
        </w:tc>
        <w:tc>
          <w:tcPr>
            <w:tcW w:type="dxa" w:w="113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{{PAYMENT_DATE}} / {{PAYMENT_KIND}}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Сумма прописью</w:t>
            </w:r>
          </w:p>
        </w:tc>
        <w:tc>
          <w:tcPr>
            <w:tcW w:type="dxa" w:w="113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{{AMOUNT_WORDS}}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Сумма</w:t>
            </w:r>
          </w:p>
        </w:tc>
        <w:tc>
          <w:tcPr>
            <w:tcW w:type="dxa" w:w="113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{{AMOUNT}}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3676"/>
        <w:gridCol w:w="3676"/>
        <w:gridCol w:w="3676"/>
        <w:gridCol w:w="3676"/>
      </w:tblGrid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Плательщик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{{PAYER_INN}} / {{PAYER_KPP}}</w:t>
              <w:br/>
              <w:t>{{PAYER_NAME}}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Сч. №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{{PAYER_ACCOUNT}}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Банк плательщика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{{PAYER_BANK_NAME}}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БИК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{{PAYER_BANK_BIK}}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Сч. №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{{PAYER_BANK_CORR_ACCOUNT}}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Банк получателя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{{PAYEE_BANK_NAME}}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БИК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{{PAYEE_BANK_BIK}}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Сч. №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{{PAYEE_BANK_CORR_ACCOUNT}}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Получатель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{{PAYEE_INN}} / {{PAYEE_KPP}}</w:t>
              <w:br/>
              <w:t>{{PAYEE_NAME}}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Сч. №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{{PAYEE_ACCOUNT}}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Вид оп.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{{OPERATION_TYPE}}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Очер. плат.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{{PAYMENT_PRIORITY}}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Наз. пл.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{{PAYMENT_CODE}}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Рез. поле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{{RESERVED_FIELD}}</w:t>
            </w:r>
          </w:p>
        </w:tc>
      </w:tr>
    </w:tbl>
    <w:p>
      <w:r>
        <w:rPr>
          <w:rFonts w:ascii="Times New Roman" w:hAnsi="Times New Roman" w:eastAsia="Times New Roman"/>
          <w:b/>
          <w:sz w:val="24"/>
        </w:rPr>
        <w:t>Назначение платежа</w:t>
      </w:r>
    </w:p>
    <w:p>
      <w:r>
        <w:t>{{PAYMENT_PURPOSE}}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7353"/>
        <w:gridCol w:w="7353"/>
      </w:tblGrid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Подписи</w:t>
              <w:br/>
              <w:t>{{PAYER_SIGNER_POSITION}}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Отметки банка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{{LEFT_SIGNER_NAME}} /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{{RIGHT_SIGNER_NAME}} /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