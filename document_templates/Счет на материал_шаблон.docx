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</w:tblPr>
      <w:tblGrid>
        <w:gridCol w:w="5383"/>
        <w:gridCol w:w="5383"/>
      </w:tblGrid>
      <w:tr>
        <w:tc>
          <w:tcPr>
            <w:tcW w:type="dxa" w:w="2835"/>
            <w:vAlign w:val="center"/>
            <w:shd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Банк получателя</w:t>
            </w:r>
          </w:p>
        </w:tc>
        <w:tc>
          <w:tcPr>
            <w:tcW w:type="dxa" w:w="68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{{RECEIVER_BANK}}</w:t>
            </w:r>
          </w:p>
        </w:tc>
      </w:tr>
      <w:tr>
        <w:tc>
          <w:tcPr>
            <w:tcW w:type="dxa" w:w="2835"/>
            <w:vAlign w:val="center"/>
            <w:shd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БИК</w:t>
            </w:r>
          </w:p>
        </w:tc>
        <w:tc>
          <w:tcPr>
            <w:tcW w:type="dxa" w:w="68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{{BANK_BIK}}</w:t>
            </w:r>
          </w:p>
        </w:tc>
      </w:tr>
      <w:tr>
        <w:tc>
          <w:tcPr>
            <w:tcW w:type="dxa" w:w="2835"/>
            <w:vAlign w:val="center"/>
            <w:shd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Сч. №</w:t>
            </w:r>
          </w:p>
        </w:tc>
        <w:tc>
          <w:tcPr>
            <w:tcW w:type="dxa" w:w="68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{{BANK_ACCOUNT}}</w:t>
            </w:r>
          </w:p>
        </w:tc>
      </w:tr>
      <w:tr>
        <w:tc>
          <w:tcPr>
            <w:tcW w:type="dxa" w:w="2835"/>
            <w:vAlign w:val="center"/>
            <w:shd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ИНН / КПП</w:t>
            </w:r>
          </w:p>
        </w:tc>
        <w:tc>
          <w:tcPr>
            <w:tcW w:type="dxa" w:w="68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{{SUPPLIER_INN}} / {{SUPPLIER_KPP}}</w:t>
            </w:r>
          </w:p>
        </w:tc>
      </w:tr>
      <w:tr>
        <w:tc>
          <w:tcPr>
            <w:tcW w:type="dxa" w:w="2835"/>
            <w:vAlign w:val="center"/>
            <w:shd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Получатель</w:t>
            </w:r>
          </w:p>
        </w:tc>
        <w:tc>
          <w:tcPr>
            <w:tcW w:type="dxa" w:w="68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{{SUPPLIER_NAME}}</w:t>
            </w:r>
          </w:p>
        </w:tc>
      </w:tr>
    </w:tbl>
    <w:p>
      <w:pPr>
        <w:jc w:val="center"/>
      </w:pPr>
      <w:r>
        <w:rPr>
          <w:rFonts w:ascii="Times New Roman" w:hAnsi="Times New Roman" w:eastAsia="Times New Roman"/>
          <w:b/>
          <w:sz w:val="28"/>
        </w:rPr>
        <w:t>СЧЕТ № {{INVOICE_NUMBER}} от {{INVOICE_DATE}}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</w:tblPr>
      <w:tblGrid>
        <w:gridCol w:w="5383"/>
        <w:gridCol w:w="5383"/>
      </w:tblGrid>
      <w:tr>
        <w:tc>
          <w:tcPr>
            <w:tcW w:type="dxa" w:w="2835"/>
            <w:vAlign w:val="center"/>
            <w:shd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Поставщик</w:t>
            </w:r>
          </w:p>
        </w:tc>
        <w:tc>
          <w:tcPr>
            <w:tcW w:type="dxa" w:w="68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{{SUPPLIER_NAME}}, {{SUPPLIER_REQUISITES}}</w:t>
            </w:r>
          </w:p>
        </w:tc>
      </w:tr>
      <w:tr>
        <w:tc>
          <w:tcPr>
            <w:tcW w:type="dxa" w:w="2835"/>
            <w:vAlign w:val="center"/>
            <w:shd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Покупатель</w:t>
            </w:r>
          </w:p>
        </w:tc>
        <w:tc>
          <w:tcPr>
            <w:tcW w:type="dxa" w:w="68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{{BUYER_NAME}}, {{BUYER_REQUISITES}}</w:t>
            </w:r>
          </w:p>
        </w:tc>
      </w:tr>
      <w:tr>
        <w:tc>
          <w:tcPr>
            <w:tcW w:type="dxa" w:w="2835"/>
            <w:vAlign w:val="center"/>
            <w:shd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Грузополучатель</w:t>
            </w:r>
          </w:p>
        </w:tc>
        <w:tc>
          <w:tcPr>
            <w:tcW w:type="dxa" w:w="68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{{CONSIGNEE_NAME}}</w:t>
            </w:r>
          </w:p>
        </w:tc>
      </w:tr>
      <w:tr>
        <w:tc>
          <w:tcPr>
            <w:tcW w:type="dxa" w:w="2835"/>
            <w:vAlign w:val="center"/>
            <w:shd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Основание</w:t>
            </w:r>
          </w:p>
        </w:tc>
        <w:tc>
          <w:tcPr>
            <w:tcW w:type="dxa" w:w="68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{{BASIS_DOCUMENT}}</w:t>
            </w:r>
          </w:p>
        </w:tc>
      </w:tr>
      <w:tr>
        <w:tc>
          <w:tcPr>
            <w:tcW w:type="dxa" w:w="2835"/>
            <w:vAlign w:val="center"/>
            <w:shd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Комментарий</w:t>
            </w:r>
          </w:p>
        </w:tc>
        <w:tc>
          <w:tcPr>
            <w:tcW w:type="dxa" w:w="68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{{COMMENT}}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</w:tblPr>
      <w:tblGrid>
        <w:gridCol w:w="1794"/>
        <w:gridCol w:w="1794"/>
        <w:gridCol w:w="1794"/>
        <w:gridCol w:w="1794"/>
        <w:gridCol w:w="1794"/>
        <w:gridCol w:w="1794"/>
      </w:tblGrid>
      <w:tr>
        <w:tc>
          <w:tcPr>
            <w:tcW w:type="dxa" w:w="567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№</w:t>
            </w:r>
          </w:p>
        </w:tc>
        <w:tc>
          <w:tcPr>
            <w:tcW w:type="dxa" w:w="5103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Товары (работы, услуги)</w:t>
            </w:r>
          </w:p>
        </w:tc>
        <w:tc>
          <w:tcPr>
            <w:tcW w:type="dxa" w:w="1134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Кол-во</w:t>
            </w:r>
          </w:p>
        </w:tc>
        <w:tc>
          <w:tcPr>
            <w:tcW w:type="dxa" w:w="1020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Ед.</w:t>
            </w:r>
          </w:p>
        </w:tc>
        <w:tc>
          <w:tcPr>
            <w:tcW w:type="dxa" w:w="1247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Цена</w:t>
            </w:r>
          </w:p>
        </w:tc>
        <w:tc>
          <w:tcPr>
            <w:tcW w:type="dxa" w:w="1417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Сумма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{{LINE_NO}}</w:t>
            </w:r>
          </w:p>
        </w:tc>
        <w:tc>
          <w:tcPr>
            <w:tcW w:type="dxa" w:w="510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{{ITEM_NAME}}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{{QUANTITY}}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{{UNIT}}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{{PRICE}}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{{LINE_AMOUNT}}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{{LINE_NO_2}}</w:t>
            </w:r>
          </w:p>
        </w:tc>
        <w:tc>
          <w:tcPr>
            <w:tcW w:type="dxa" w:w="510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{{ITEM_NAME_2}}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{{QUANTITY_2}}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{{UNIT_2}}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{{PRICE_2}}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{{LINE_AMOUNT_2}}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510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Итого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{{TOTAL_AMOUNT}}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510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 том числе НДС {{VAT_RATE}}%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{{VAT_AMOUNT}}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510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Всего к оплате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{{TOTAL_TO_PAY}}</w:t>
            </w:r>
          </w:p>
        </w:tc>
      </w:tr>
    </w:tbl>
    <w:p>
      <w:r>
        <w:t>Всего наименований {{ITEMS_COUNT}}, на сумму {{TOTAL_TO_PAY}} руб.</w:t>
      </w:r>
    </w:p>
    <w:p>
      <w:r>
        <w:t>{{TOTAL_TO_PAY_WORDS}}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</w:tblPr>
      <w:tblGrid>
        <w:gridCol w:w="5383"/>
        <w:gridCol w:w="5383"/>
      </w:tblGrid>
      <w:tr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Руководитель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Бухгалтер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 / {{LEFT_SIGNER_NAME}} /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 / {{RIGHT_SIGNER_NAME}} /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М.П.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М.П.</w:t>
            </w:r>
          </w:p>
        </w:tc>
      </w:tr>
    </w:tbl>
    <w:sectPr w:rsidR="00FC693F" w:rsidRPr="0006063C" w:rsidSect="00034616">
      <w:pgSz w:w="12240" w:h="15840"/>
      <w:pgMar w:top="680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