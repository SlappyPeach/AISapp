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СЧЕТ-ФАКТУРА № {{INVOICE_FACTURE_NUMBER}} от {{INVOICE_FACTURE_DATE}}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466"/>
        <w:gridCol w:w="7466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Продавец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{{SELLER_NAME}}, {{SELLER_ADDRESS}}, ИНН/КПП {{SELLER_INN_KPP}}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Грузоотправитель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{{SHIPPER_NAME_ADDRESS}}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Грузополучатель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{{CONSIGNEE_NAME_ADDRESS}}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 платежно-расчетному документу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{{PAYMENT_DOCUMENT}}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{{BUYER_NAME}}, {{BUYER_ADDRESS}}, ИНН/КПП {{BUYER_INN_KPP}}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Валюта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{{CURRENCY_NAME}} / {{CURRENCY_CODE}}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56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</w:r>
          </w:p>
        </w:tc>
        <w:tc>
          <w:tcPr>
            <w:tcW w:type="dxa" w:w="368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Наименование товара</w:t>
            </w:r>
          </w:p>
        </w:tc>
        <w:tc>
          <w:tcPr>
            <w:tcW w:type="dxa" w:w="793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Ед.</w:t>
            </w:r>
          </w:p>
        </w:tc>
        <w:tc>
          <w:tcPr>
            <w:tcW w:type="dxa" w:w="90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Кол-во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Цена</w:t>
            </w:r>
          </w:p>
        </w:tc>
        <w:tc>
          <w:tcPr>
            <w:tcW w:type="dxa" w:w="136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Стоимость без налога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Акциз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Ставка НДС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Сумма НДС</w:t>
            </w:r>
          </w:p>
        </w:tc>
        <w:tc>
          <w:tcPr>
            <w:tcW w:type="dxa" w:w="136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Стоимость с налогом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Страна происхождения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Рег. номер ДТ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{{LINE_NO}}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{{ITEM_NAME}}</w:t>
            </w:r>
          </w:p>
        </w:tc>
        <w:tc>
          <w:tcPr>
            <w:tcW w:type="dxa" w:w="7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{{UNIT}}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{{QUANTITY}}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{{PRICE}}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{{AMOUNT_NO_VAT}}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{{EXCISE}}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{{VAT_RATE}}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{{VAT_AMOUNT}}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{{AMOUNT_WITH_VAT}}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{{COUNTRY}}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{{CUSTOMS_DECLARATION}}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466"/>
        <w:gridCol w:w="7466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Руководитель организации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Главный бухгалтер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