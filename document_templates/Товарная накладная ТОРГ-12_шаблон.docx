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Унифицированная форма № ТОРГ-12</w:t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ТОВАРНАЯ НАКЛАДНАЯ № {{WAYBILL_NUMBER}} от {{WAYBILL_DATE}}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</w:tblPr>
      <w:tblGrid>
        <w:gridCol w:w="7523"/>
        <w:gridCol w:w="7523"/>
      </w:tblGrid>
      <w:tr>
        <w:tc>
          <w:tcPr>
            <w:tcW w:type="dxa" w:w="2835"/>
            <w:vAlign w:val="center"/>
            <w:shd w:fill="F5F5F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Грузоотправитель</w:t>
            </w:r>
          </w:p>
        </w:tc>
        <w:tc>
          <w:tcPr>
            <w:tcW w:type="dxa" w:w="1247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{{SHIPPER_NAME}}, {{SHIPPER_REQUISITES}}</w:t>
            </w:r>
          </w:p>
        </w:tc>
      </w:tr>
      <w:tr>
        <w:tc>
          <w:tcPr>
            <w:tcW w:type="dxa" w:w="2835"/>
            <w:vAlign w:val="center"/>
            <w:shd w:fill="F5F5F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Грузополучатель</w:t>
            </w:r>
          </w:p>
        </w:tc>
        <w:tc>
          <w:tcPr>
            <w:tcW w:type="dxa" w:w="1247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{{CONSIGNEE_NAME}}, {{CONSIGNEE_REQUISITES}}</w:t>
            </w:r>
          </w:p>
        </w:tc>
      </w:tr>
      <w:tr>
        <w:tc>
          <w:tcPr>
            <w:tcW w:type="dxa" w:w="2835"/>
            <w:vAlign w:val="center"/>
            <w:shd w:fill="F5F5F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Поставщик</w:t>
            </w:r>
          </w:p>
        </w:tc>
        <w:tc>
          <w:tcPr>
            <w:tcW w:type="dxa" w:w="1247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{{SUPPLIER_NAME}}, {{SUPPLIER_REQUISITES}}</w:t>
            </w:r>
          </w:p>
        </w:tc>
      </w:tr>
      <w:tr>
        <w:tc>
          <w:tcPr>
            <w:tcW w:type="dxa" w:w="2835"/>
            <w:vAlign w:val="center"/>
            <w:shd w:fill="F5F5F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Плательщик</w:t>
            </w:r>
          </w:p>
        </w:tc>
        <w:tc>
          <w:tcPr>
            <w:tcW w:type="dxa" w:w="1247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{{PAYER_NAME}}, {{PAYER_REQUISITES}}</w:t>
            </w:r>
          </w:p>
        </w:tc>
      </w:tr>
      <w:tr>
        <w:tc>
          <w:tcPr>
            <w:tcW w:type="dxa" w:w="2835"/>
            <w:vAlign w:val="center"/>
            <w:shd w:fill="F5F5F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Основание</w:t>
            </w:r>
          </w:p>
        </w:tc>
        <w:tc>
          <w:tcPr>
            <w:tcW w:type="dxa" w:w="1247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{{BASIS_DOCUMENT}}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</w:tblPr>
      <w:tblGrid>
        <w:gridCol w:w="1254"/>
        <w:gridCol w:w="1254"/>
        <w:gridCol w:w="1254"/>
        <w:gridCol w:w="1254"/>
        <w:gridCol w:w="1254"/>
        <w:gridCol w:w="1254"/>
        <w:gridCol w:w="1254"/>
        <w:gridCol w:w="1254"/>
        <w:gridCol w:w="1254"/>
        <w:gridCol w:w="1254"/>
        <w:gridCol w:w="1254"/>
        <w:gridCol w:w="1254"/>
      </w:tblGrid>
      <w:tr>
        <w:tc>
          <w:tcPr>
            <w:tcW w:type="dxa" w:w="567"/>
            <w:vAlign w:val="center"/>
            <w:shd w:fill="EDEDED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№</w:t>
            </w:r>
          </w:p>
        </w:tc>
        <w:tc>
          <w:tcPr>
            <w:tcW w:type="dxa" w:w="3402"/>
            <w:vAlign w:val="center"/>
            <w:shd w:fill="EDEDED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Товар</w:t>
            </w:r>
          </w:p>
        </w:tc>
        <w:tc>
          <w:tcPr>
            <w:tcW w:type="dxa" w:w="1134"/>
            <w:vAlign w:val="center"/>
            <w:shd w:fill="EDEDED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Код</w:t>
            </w:r>
          </w:p>
        </w:tc>
        <w:tc>
          <w:tcPr>
            <w:tcW w:type="dxa" w:w="850"/>
            <w:vAlign w:val="center"/>
            <w:shd w:fill="EDEDED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Ед.</w:t>
            </w:r>
          </w:p>
        </w:tc>
        <w:tc>
          <w:tcPr>
            <w:tcW w:type="dxa" w:w="1134"/>
            <w:vAlign w:val="center"/>
            <w:shd w:fill="EDEDED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Вид упаковки</w:t>
            </w:r>
          </w:p>
        </w:tc>
        <w:tc>
          <w:tcPr>
            <w:tcW w:type="dxa" w:w="1020"/>
            <w:vAlign w:val="center"/>
            <w:shd w:fill="EDEDED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Кол-во мест</w:t>
            </w:r>
          </w:p>
        </w:tc>
        <w:tc>
          <w:tcPr>
            <w:tcW w:type="dxa" w:w="850"/>
            <w:vAlign w:val="center"/>
            <w:shd w:fill="EDEDED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Масса</w:t>
            </w:r>
          </w:p>
        </w:tc>
        <w:tc>
          <w:tcPr>
            <w:tcW w:type="dxa" w:w="1020"/>
            <w:vAlign w:val="center"/>
            <w:shd w:fill="EDEDED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Кол-во</w:t>
            </w:r>
          </w:p>
        </w:tc>
        <w:tc>
          <w:tcPr>
            <w:tcW w:type="dxa" w:w="1134"/>
            <w:vAlign w:val="center"/>
            <w:shd w:fill="EDEDED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Цена</w:t>
            </w:r>
          </w:p>
        </w:tc>
        <w:tc>
          <w:tcPr>
            <w:tcW w:type="dxa" w:w="1304"/>
            <w:vAlign w:val="center"/>
            <w:shd w:fill="EDEDED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Сумма без НДС</w:t>
            </w:r>
          </w:p>
        </w:tc>
        <w:tc>
          <w:tcPr>
            <w:tcW w:type="dxa" w:w="1020"/>
            <w:vAlign w:val="center"/>
            <w:shd w:fill="EDEDED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НДС</w:t>
            </w:r>
          </w:p>
        </w:tc>
        <w:tc>
          <w:tcPr>
            <w:tcW w:type="dxa" w:w="1304"/>
            <w:vAlign w:val="center"/>
            <w:shd w:fill="EDEDED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Сумма с НДС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{{LINE_NO}}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{{ITEM_NAME}}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{{ITEM_CODE}}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{{UNIT}}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{{PACKING_TYPE}}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{{PACKS_COUNT}}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{{WEIGHT}}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{{QUANTITY}}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{{PRICE}}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{{AMOUNT_NO_VAT}}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{{VAT_AMOUNT}}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{{AMOUNT_WITH_VAT}}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</w:tblPr>
      <w:tblGrid>
        <w:gridCol w:w="7523"/>
        <w:gridCol w:w="7523"/>
      </w:tblGrid>
      <w:tr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Отпуск груза разрешил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Груз получил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 / {{LEFT_SIGNER_NAME}} /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 / {{RIGHT_SIGNER_NAME}} /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М.П.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М.П.</w:t>
            </w:r>
          </w:p>
        </w:tc>
      </w:tr>
    </w:tbl>
    <w:sectPr w:rsidR="00FC693F" w:rsidRPr="0006063C" w:rsidSect="00034616">
      <w:pgSz w:w="15840" w:h="12240" w:orient="landscape"/>
      <w:pgMar w:top="397" w:right="397" w:bottom="397" w:left="3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